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Análisis Técnico de Gestión de Conexiones JDBC y Sesiones Oracle</w:t>
      </w:r>
    </w:p>
    <w:p>
      <w:r>
        <w:rPr>
          <w:b/>
        </w:rPr>
        <w:t>Objetivo</w:t>
        <w:br/>
      </w:r>
      <w:r>
        <w:t>Determinar si el servicio BNCBSN049 Save KYC Service presenta fugas de conexiones hacia la base de datos Oracle o si las sesiones observadas corresponden al comportamiento esperado del pool de conexiones HikariCP.</w:t>
        <w:br/>
        <w:br/>
      </w:r>
    </w:p>
    <w:p>
      <w:pPr>
        <w:pStyle w:val="Heading2"/>
      </w:pPr>
      <w:r>
        <w:t>Hallazgos del Código</w:t>
      </w:r>
    </w:p>
    <w:p>
      <w:r>
        <w:t>Uso de JdbcTemplate:</w:t>
        <w:br/>
        <w:t>Los repositorios utilizan Spring JdbcTemplate para realizar consultas e inserciones.</w:t>
        <w:br/>
        <w:t>No se identificaron llamadas directas a DataSource.getConnection() ni manejo manual de Connection, Statement, PreparedStatement o ResultSet.</w:t>
        <w:br/>
        <w:t>Por lo tanto, en la revisión realizada no se evidencia una fuga explícita de conexiones.</w:t>
        <w:br/>
        <w:br/>
        <w:t>Uso de Transacciones:</w:t>
        <w:br/>
        <w:t>No se identificó el uso de @Transactional en SaveService, QuestionRepository o FormKYCRepository.</w:t>
        <w:br/>
        <w:t>No existen transacciones largas visibles ni conexiones retenidas por transacciones abiertas durante llamadas SOAP o REST.</w:t>
      </w:r>
    </w:p>
    <w:p>
      <w:pPr>
        <w:pStyle w:val="Heading2"/>
      </w:pPr>
      <w:r>
        <w:t>Consideraciones sobre HikariCP</w:t>
      </w:r>
    </w:p>
    <w:p>
      <w:r>
        <w:t>HikariCP mantiene conexiones abiertas por diseño para reutilizarlas.</w:t>
        <w:br/>
        <w:t>'Muchas sesiones abiertas' NO implica necesariamente que las conexiones no se estén cerrando.</w:t>
      </w:r>
    </w:p>
    <w:p>
      <w:pPr>
        <w:pStyle w:val="Heading2"/>
      </w:pPr>
      <w:r>
        <w:t>Validaciones Recomendadas</w:t>
      </w:r>
    </w:p>
    <w:p>
      <w:r>
        <w:t>1. Revisar configuración del pool (maximum-pool-size, minimum-idle, timeouts).</w:t>
        <w:br/>
        <w:t>2. Activar leak detection:</w:t>
        <w:br/>
        <w:t>spring.datasource.hikari.leak-detection-threshold=30000</w:t>
        <w:br/>
        <w:br/>
        <w:t>3. Activar logs:</w:t>
        <w:br/>
        <w:t>logging.level.com.zaxxer.hikari=DEBUG</w:t>
        <w:br/>
        <w:br/>
        <w:t>Ejemplo saludable:</w:t>
        <w:br/>
        <w:t>active=2, idle=8, waiting=0</w:t>
        <w:br/>
        <w:br/>
        <w:t>Ejemplo de saturación:</w:t>
        <w:br/>
        <w:t>active=10, idle=0, waiting&gt;0</w:t>
      </w:r>
    </w:p>
    <w:p>
      <w:pPr>
        <w:pStyle w:val="Heading2"/>
      </w:pPr>
      <w:r>
        <w:t>Consultas Oracle Recomendadas</w:t>
      </w:r>
    </w:p>
    <w:p>
      <w:r>
        <w:t>Sesiones por aplicación:</w:t>
        <w:br/>
        <w:t>SELECT username, machine, program, module, status, COUNT(*) total</w:t>
        <w:br/>
        <w:t>FROM v$session</w:t>
        <w:br/>
        <w:t>WHERE username = 'USUARIO_APP'</w:t>
        <w:br/>
        <w:t>GROUP BY username, machine, program, module, status</w:t>
        <w:br/>
        <w:t>ORDER BY total DESC;</w:t>
        <w:br/>
        <w:br/>
        <w:t>Sesiones activas:</w:t>
        <w:br/>
        <w:t>SELECT sid, serial#, username, machine, program, module,</w:t>
        <w:br/>
        <w:t xml:space="preserve">       status, event, wait_class, seconds_in_wait, sql_id</w:t>
        <w:br/>
        <w:t>FROM v$session</w:t>
        <w:br/>
        <w:t>WHERE username = 'USUARIO_APP'</w:t>
        <w:br/>
        <w:t>ORDER BY seconds_in_wait DESC;</w:t>
        <w:br/>
        <w:br/>
        <w:t>SQL ejecutado:</w:t>
        <w:br/>
        <w:t>SELECT s.sid, s.serial#, s.status, s.event, q.sql_text</w:t>
        <w:br/>
        <w:t>FROM v$session s</w:t>
        <w:br/>
        <w:t>JOIN v$sql q ON s.sql_id = q.sql_id</w:t>
        <w:br/>
        <w:t>WHERE s.username = 'USUARIO_APP';</w:t>
        <w:br/>
        <w:br/>
        <w:t>Bloqueos:</w:t>
        <w:br/>
        <w:t>SELECT blocking_session, sid, serial#, event, seconds_in_wait</w:t>
        <w:br/>
        <w:t>FROM v$session</w:t>
        <w:br/>
        <w:t>WHERE blocking_session IS NOT NULL;</w:t>
      </w:r>
    </w:p>
    <w:p>
      <w:pPr>
        <w:pStyle w:val="Heading2"/>
      </w:pPr>
      <w:r>
        <w:t>Conclusiones</w:t>
      </w:r>
    </w:p>
    <w:p>
      <w:r>
        <w:t>1. No se encontró evidencia de fuga explícita de conexiones.</w:t>
        <w:br/>
        <w:t>2. JdbcTemplate delega el manejo de conexiones al DataSource/HikariCP.</w:t>
        <w:br/>
        <w:t>3. No se identificaron transacciones largas.</w:t>
        <w:br/>
        <w:t>4. Muchas sesiones Oracle no prueban una fuga.</w:t>
        <w:br/>
        <w:t>5. La base de datos es compartida por varias aplicaciones.</w:t>
        <w:br/>
        <w:t>6. Debe obtenerse evidencia mediante logs Hikari, leak detection y consultas v$session.</w:t>
        <w:br/>
        <w:t>7. Administrar conexiones manualmente no garantiza resolver el problema y puede introducir nuevas fugas.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