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HOJA DE VIDA</w:t>
      </w:r>
    </w:p>
    <w:p>
      <w:r>
        <w:t>FOTO</w:t>
        <w:br/>
        <w:t>[Espacio para foto]</w:t>
        <w:br/>
      </w:r>
    </w:p>
    <w:p>
      <w:pPr>
        <w:pStyle w:val="Heading1"/>
      </w:pPr>
      <w:r>
        <w:t>INFORMACIÓN PERSONAL</w:t>
      </w:r>
    </w:p>
    <w:p>
      <w:r>
        <w:t>Nombre: José Rodrigo Hernández Quintana</w:t>
        <w:br/>
        <w:t>Lugar y fecha de nacimiento: San Pedro Valle (20 octubre 1980)</w:t>
        <w:br/>
        <w:t>Edad: 38 años</w:t>
        <w:br/>
        <w:t>Cédula de ciudadanía: 94154557</w:t>
        <w:br/>
        <w:t>Libreta militar: Primera clase</w:t>
        <w:br/>
        <w:t>Estado civil: Soltero</w:t>
        <w:br/>
        <w:t>Teléfono: 3148168022</w:t>
        <w:br/>
        <w:t>Dirección: Calle 85c #22-62</w:t>
        <w:br/>
        <w:t>Barrio: Ciudad del Sur (Puerto Tejada, Cauca)</w:t>
        <w:br/>
        <w:t>Correo electrónico: rodrigbe20-@hotmail.com</w:t>
      </w:r>
    </w:p>
    <w:p>
      <w:pPr>
        <w:pStyle w:val="Heading1"/>
      </w:pPr>
      <w:r>
        <w:t>PERFIL PROFESIONAL</w:t>
      </w:r>
    </w:p>
    <w:p>
      <w:r>
        <w:t>Persona con habilidad de trabajo en equipo, orientación a resultados y servicio al cliente. Conocimientos en sistemas. Interés por la actualización y el aprendizaje.</w:t>
      </w:r>
    </w:p>
    <w:p>
      <w:pPr>
        <w:pStyle w:val="Heading1"/>
      </w:pPr>
      <w:r>
        <w:t>FORTALEZAS</w:t>
      </w:r>
    </w:p>
    <w:p>
      <w:r>
        <w:t>Responsabilidad y compromiso para el logro de resultados, manejo de relaciones interpersonales, capacidad para trabajar estableciendo prioridades, sentido de pertenencia, lealtad, confidencialidad, discreción y compromiso. Adaptación al ambiente laboral y a las políticas organizacionales.</w:t>
      </w:r>
    </w:p>
    <w:p>
      <w:pPr>
        <w:pStyle w:val="Heading1"/>
      </w:pPr>
      <w:r>
        <w:t>INFORMACIÓN ACADÉMICA</w:t>
      </w:r>
    </w:p>
    <w:p>
      <w:r>
        <w:t>Bachiller Académico (1999) - Gimnasio del Pacífico (Tuluá)</w:t>
        <w:br/>
        <w:t>Técnico en dibujo arquitectónico - SENA Centro de la Construcción</w:t>
        <w:br/>
        <w:t>Diplomado en representación gráfica de proyectos - Universidad de San Buenaventura</w:t>
        <w:br/>
        <w:t>Curso socialización planes de negocio (8 horas) - SENA</w:t>
        <w:br/>
        <w:t>Curso Revit básico (40 horas) - SENA</w:t>
        <w:br/>
        <w:t>Manejo de AutoCAD, Photoshop, Word, PowerPoint e Internet</w:t>
      </w:r>
    </w:p>
    <w:p>
      <w:pPr>
        <w:pStyle w:val="Heading1"/>
      </w:pPr>
      <w:r>
        <w:t>INFORMACIÓN LABORAL</w:t>
      </w:r>
    </w:p>
    <w:p>
      <w:r>
        <w:t>Consultoría y Construcción de Occidente S.A.S</w:t>
        <w:br/>
        <w:t>Cargo: Dibujante arquitectónico</w:t>
        <w:br/>
        <w:t>Teléfono: 3182616906</w:t>
        <w:br/>
        <w:t>Jefe inmediato: William Andrés Ávila Cardona (Ingeniero civil)</w:t>
        <w:br/>
        <w:br/>
        <w:t>Zona Interactiva</w:t>
        <w:br/>
        <w:t>Cargo: Asesor comercial</w:t>
        <w:br/>
        <w:t>Teléfono: 8880246</w:t>
        <w:br/>
        <w:t>Jefe inmediato: Beatriz E. Barragán Hidalgo (Gerente)</w:t>
        <w:br/>
        <w:br/>
        <w:t>Amnesia Club</w:t>
        <w:br/>
        <w:t>Cargo: Jefe de barra y control de inventario</w:t>
        <w:br/>
        <w:t>Teléfono: 3116389949</w:t>
        <w:br/>
        <w:t>Jefe inmediato: Alejandro Trujillo (Gerente)</w:t>
      </w:r>
    </w:p>
    <w:p>
      <w:pPr>
        <w:pStyle w:val="Heading1"/>
      </w:pPr>
      <w:r>
        <w:t>REFERENCIAS FAMILIARES</w:t>
      </w:r>
    </w:p>
    <w:p>
      <w:r>
        <w:t>Sonia Ceballos - Asesora en cobranzas - 3008933932 / 3206803414</w:t>
        <w:br/>
        <w:t>Beatriz Eugenia Barragán - Diseñadora gráfica - 3103889253</w:t>
        <w:br/>
        <w:t>Fabio Nelson Hernández - Ingeniero programador - 3008705802</w:t>
      </w:r>
    </w:p>
    <w:p>
      <w:r>
        <w:br/>
        <w:t>De Usted cordialmente,</w:t>
        <w:br/>
      </w:r>
    </w:p>
    <w:p>
      <w:r>
        <w:t>José Rodrigo Hernández Quintana</w:t>
        <w:br/>
        <w:t>C.C. 94154557 (Tuluá)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