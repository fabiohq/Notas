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Análisis y Mitigación de Incidentes en Oracle</w:t>
      </w:r>
    </w:p>
    <w:p>
      <w:pPr>
        <w:pStyle w:val="Heading2"/>
      </w:pPr>
      <w:r>
        <w:t>Información de la Base de Datos</w:t>
      </w:r>
    </w:p>
    <w:p>
      <w:r>
        <w:t>Base de Datos: PSECDTK PRODUCCIÓN</w:t>
      </w:r>
    </w:p>
    <w:p>
      <w:r>
        <w:t>Tipo: Instancia Oracle</w:t>
      </w:r>
    </w:p>
    <w:p>
      <w:r>
        <w:t>DNS: BSNCP83DB.cosan.corp</w:t>
      </w:r>
    </w:p>
    <w:p>
      <w:pPr>
        <w:pStyle w:val="Heading2"/>
      </w:pPr>
      <w:r>
        <w:t>Planteamiento del problema</w:t>
      </w:r>
    </w:p>
    <w:p>
      <w:r>
        <w:t>Las aplicaciones que consumen la base de datos Oracle PSECDTK PRODUCCIÓN presentan bloqueos o indisponibilidad cuando la base de datos se degrada o se cae. Se ha mencionado la ampliación de memoria como medida correctiva, pero no existe evidencia de que se haya identificado la causa raíz del incidente.</w:t>
      </w:r>
    </w:p>
    <w:p>
      <w:pPr>
        <w:pStyle w:val="Heading2"/>
      </w:pPr>
      <w:r>
        <w:t>Objetivo</w:t>
      </w:r>
    </w:p>
    <w:p>
      <w:r>
        <w:t>Identificar la causa raíz de la degradación o caída de la base de datos Oracle y definir acciones correctivas y preventivas que garanticen la estabilidad del servicio.</w:t>
      </w:r>
    </w:p>
    <w:p>
      <w:pPr>
        <w:pStyle w:val="Heading2"/>
      </w:pPr>
      <w:r>
        <w:t>Hipótesis</w:t>
      </w:r>
    </w:p>
    <w:p>
      <w:r>
        <w:t>La degradación podría estar asociada a consultas SQL ineficientes, planes de ejecución deficientes, falta de índices, configuración inadecuada de memoria, exceso de sesiones o limitaciones de infraestructura.</w:t>
      </w:r>
    </w:p>
    <w:p>
      <w:pPr>
        <w:pStyle w:val="Heading2"/>
      </w:pPr>
      <w:r>
        <w:t>Alcance</w:t>
      </w:r>
    </w:p>
    <w:p>
      <w:r>
        <w:t>El análisis comprende la revisión de la base de datos Oracle, el comportamiento de las aplicaciones consumidoras, el uso de recursos del servidor, la actividad de las sesiones y las consultas SQL de mayor impacto.</w:t>
      </w:r>
    </w:p>
    <w:p>
      <w:pPr>
        <w:pStyle w:val="Heading2"/>
      </w:pPr>
      <w:r>
        <w:t>Metodología de análisis</w:t>
      </w:r>
    </w:p>
    <w:p>
      <w:r>
        <w:t>1. Recolectar evidencia del incidente.</w:t>
        <w:br/>
        <w:t>2. Generar reportes AWR para el período afectado.</w:t>
        <w:br/>
        <w:t>3. Analizar ASH para identificar sesiones y SQL críticas.</w:t>
        <w:br/>
        <w:t>4. Identificar consultas de mayor consumo.</w:t>
        <w:br/>
        <w:t>5. Revisar planes de ejecución.</w:t>
        <w:br/>
        <w:t>6. Evaluar índices y estadísticas.</w:t>
        <w:br/>
        <w:t>7. Revisar configuración de memoria y conexiones.</w:t>
        <w:br/>
        <w:t>8. Elaborar análisis de causa raíz (RCA).</w:t>
      </w:r>
    </w:p>
    <w:p>
      <w:pPr>
        <w:pStyle w:val="Heading2"/>
      </w:pPr>
      <w:r>
        <w:t>Posibles soluciones</w:t>
      </w:r>
    </w:p>
    <w:p>
      <w:r>
        <w:t>• Optimizar consultas SQL críticas.</w:t>
        <w:br/>
        <w:t>• Ajustar planes de ejecución.</w:t>
        <w:br/>
        <w:t>• Crear o modificar índices cuando corresponda.</w:t>
        <w:br/>
        <w:t>• Actualizar estadísticas.</w:t>
        <w:br/>
        <w:t>• Ajustar parámetros SGA y PGA.</w:t>
        <w:br/>
        <w:t>• Mejorar la gestión de conexiones y timeouts.</w:t>
        <w:br/>
        <w:t>• Implementar monitoreo proactivo.</w:t>
        <w:br/>
        <w:t>• Evaluar mecanismos de alta disponibilidad.</w:t>
      </w:r>
    </w:p>
    <w:p>
      <w:pPr>
        <w:pStyle w:val="Heading2"/>
      </w:pPr>
      <w:r>
        <w:t>Plan de acción priorizado</w:t>
      </w:r>
    </w:p>
    <w:p>
      <w:r>
        <w:t>Prioridad Alta: Obtener AWR/ASH y analizar consultas críticas.</w:t>
        <w:br/>
        <w:t>Prioridad Media: Optimizar SQL, índices y estadísticas.</w:t>
        <w:br/>
        <w:t>Prioridad Media: Revisar configuración de memoria.</w:t>
        <w:br/>
        <w:t>Prioridad Baja: Evaluar mejoras arquitectónicas y alta disponibilidad.</w:t>
      </w:r>
    </w:p>
    <w:p>
      <w:pPr>
        <w:pStyle w:val="Heading2"/>
      </w:pPr>
      <w:r>
        <w:t>Resultado esperado</w:t>
      </w:r>
    </w:p>
    <w:p>
      <w:r>
        <w:t>Reducir la probabilidad de nuevas caídas, mejorar los tiempos de respuesta y contar con evidencia técnica que permita tomar decisiones basadas en datos.</w:t>
      </w:r>
    </w:p>
    <w:p>
      <w:r>
        <w:br w:type="page"/>
      </w:r>
    </w:p>
    <w:p>
      <w:pPr>
        <w:pStyle w:val="Heading1"/>
      </w:pPr>
      <w:r>
        <w:t>Glosario de Términos Técnicos</w:t>
      </w:r>
    </w:p>
    <w:p>
      <w:r>
        <w:t>Oracle: Sistema gestor de bases de datos relacionales utilizado para almacenar y administrar información.</w:t>
      </w:r>
    </w:p>
    <w:p>
      <w:r>
        <w:t>Instancia: Conjunto de procesos y memoria que permiten operar una base de datos Oracle.</w:t>
      </w:r>
    </w:p>
    <w:p>
      <w:r>
        <w:t>DNS: Nombre lógico utilizado para localizar un servidor dentro de la red corporativa.</w:t>
      </w:r>
    </w:p>
    <w:p>
      <w:r>
        <w:t>AWR: Automatic Workload Repository. Repositorio histórico de métricas de rendimiento de Oracle.</w:t>
      </w:r>
    </w:p>
    <w:p>
      <w:r>
        <w:t>ASH: Active Session History. Historial de sesiones activas utilizado para analizar incidentes puntuales.</w:t>
      </w:r>
    </w:p>
    <w:p>
      <w:r>
        <w:t>SQL: Lenguaje utilizado para consultar y manipular datos en una base de datos.</w:t>
      </w:r>
    </w:p>
    <w:p>
      <w:r>
        <w:t>Plan de Ejecución: Ruta que Oracle decide seguir para ejecutar una consulta SQL.</w:t>
      </w:r>
    </w:p>
    <w:p>
      <w:r>
        <w:t>Índice: Estructura que acelera la búsqueda de datos en tablas.</w:t>
      </w:r>
    </w:p>
    <w:p>
      <w:r>
        <w:t>SGA: System Global Area. Memoria compartida utilizada por Oracle para almacenar información crítica.</w:t>
      </w:r>
    </w:p>
    <w:p>
      <w:r>
        <w:t>PGA: Program Global Area. Memoria utilizada por procesos individuales de Oracle.</w:t>
      </w:r>
    </w:p>
    <w:p>
      <w:r>
        <w:t>CPU: Unidad central de procesamiento del servidor.</w:t>
      </w:r>
    </w:p>
    <w:p>
      <w:r>
        <w:t>I/O: Operaciones de entrada y salida hacia almacenamiento.</w:t>
      </w:r>
    </w:p>
    <w:p>
      <w:r>
        <w:t>Sesión: Conexión activa de un usuario o aplicación a la base de datos.</w:t>
      </w:r>
    </w:p>
    <w:p>
      <w:r>
        <w:t>Timeout: Tiempo máximo de espera antes de cancelar una operación.</w:t>
      </w:r>
    </w:p>
    <w:p>
      <w:r>
        <w:t>RCA: Root Cause Analysis. Análisis de causa raíz de un incidente.</w:t>
      </w:r>
    </w:p>
    <w:p>
      <w:r>
        <w:t>Alta Disponibilidad: Capacidad de mantener el servicio operativo ante fallos o mantenimientos.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